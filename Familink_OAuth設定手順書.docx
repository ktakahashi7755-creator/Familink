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0A84FF"/>
          <w:sz w:val="56"/>
        </w:rPr>
        <w:t>Familink</w:t>
      </w:r>
    </w:p>
    <w:p>
      <w:pPr>
        <w:jc w:val="center"/>
      </w:pPr>
      <w:r>
        <w:rPr>
          <w:b/>
          <w:color w:val="1C1C1E"/>
          <w:sz w:val="40"/>
        </w:rPr>
        <w:t>Google / Apple ログイン</w:t>
      </w:r>
    </w:p>
    <w:p>
      <w:pPr>
        <w:jc w:val="center"/>
      </w:pPr>
      <w:r>
        <w:rPr>
          <w:color w:val="6C6C70"/>
          <w:sz w:val="32"/>
        </w:rPr>
        <w:t>OAuth 設定 手順書</w:t>
      </w:r>
    </w:p>
    <w:p>
      <w:pPr>
        <w:spacing w:after="400"/>
        <w:jc w:val="center"/>
      </w:pPr>
      <w:r>
        <w:rPr>
          <w:color w:val="8E8E93"/>
          <w:sz w:val="20"/>
        </w:rPr>
        <w:t>作成日: 2026年05月28日</w:t>
      </w:r>
    </w:p>
    <w:p>
      <w:pPr>
        <w:pBdr>
          <w:bottom w:val="single" w:sz="6" w:space="1" w:color="D1D1D6"/>
        </w:pBdr>
        <w:spacing w:after="200"/>
      </w:pPr>
    </w:p>
    <w:p>
      <w:pPr>
        <w:spacing w:before="320" w:after="80"/>
      </w:pPr>
      <w:r>
        <w:rPr>
          <w:b/>
          <w:color w:val="0A84FF"/>
          <w:sz w:val="28"/>
        </w:rPr>
        <w:t>概要</w:t>
      </w:r>
    </w:p>
    <w:p>
      <w:pPr>
        <w:spacing w:after="40"/>
      </w:pPr>
      <w:r>
        <w:rPr>
          <w:color w:val="3C3C43"/>
          <w:sz w:val="21"/>
        </w:rPr>
        <w:t>Familink（GitHub Pages 公開版）で Google アカウント・Apple ID によるログインを有効にするための設定手順書です。</w:t>
      </w:r>
    </w:p>
    <w:p>
      <w:pPr>
        <w:spacing w:after="40"/>
      </w:pPr>
      <w:r>
        <w:rPr>
          <w:color w:val="3C3C43"/>
          <w:sz w:val="21"/>
        </w:rPr>
        <w:t>コード側の実装は完了済みです。本書の手順は Supabase ダッシュボードと各 Developer Console の設定のみを対象とします。</w:t>
      </w:r>
    </w:p>
    <w:p/>
    <w:p>
      <w:pPr>
        <w:shd w:val="clear" w:color="auto" w:fill="E8F4FF"/>
        <w:spacing w:after="160"/>
        <w:ind w:left="227"/>
      </w:pPr>
      <w:r>
        <w:rPr>
          <w:color w:val="0A84FF"/>
          <w:sz w:val="19"/>
        </w:rPr>
        <w:t>ℹ️ コード変更は不要です。本書の設定を完了するだけでログインが有効になります。</w:t>
      </w:r>
    </w:p>
    <w:p>
      <w:pPr>
        <w:spacing w:before="200" w:after="80"/>
      </w:pPr>
      <w:r>
        <w:rPr>
          <w:b/>
          <w:color w:val="3C3C43"/>
          <w:sz w:val="23"/>
        </w:rPr>
        <w:t>Supabase プロジェクト情報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Project URL　</w:t>
      </w:r>
      <w:r>
        <w:rPr>
          <w:color w:val="3C3C43"/>
          <w:sz w:val="21"/>
        </w:rPr>
        <w:t>jrmzzizjlkrogrbtzyuz.supabase.co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公開 URL　</w:t>
      </w:r>
      <w:r>
        <w:rPr>
          <w:color w:val="3C3C43"/>
          <w:sz w:val="21"/>
        </w:rPr>
        <w:t>https://ktakahashi7755-creator.github.io/Familink/</w:t>
      </w:r>
    </w:p>
    <w:p/>
    <w:p>
      <w:pPr>
        <w:pBdr>
          <w:bottom w:val="single" w:sz="6" w:space="1" w:color="D1D1D6"/>
        </w:pBdr>
        <w:spacing w:after="200"/>
      </w:pPr>
    </w:p>
    <w:p>
      <w:pPr>
        <w:spacing w:before="320" w:after="80"/>
      </w:pPr>
      <w:r>
        <w:rPr>
          <w:b/>
          <w:color w:val="0A84FF"/>
          <w:sz w:val="28"/>
        </w:rPr>
        <w:t>タスク一覧サマリー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0A84FF"/>
          </w:tcPr>
          <w:p>
            <w:r>
              <w:rPr>
                <w:b/>
                <w:color w:val="FFFFFF"/>
                <w:sz w:val="19"/>
              </w:rPr>
              <w:t>タスク</w:t>
            </w:r>
          </w:p>
        </w:tc>
        <w:tc>
          <w:tcPr>
            <w:tcW w:type="dxa" w:w="2269"/>
            <w:shd w:val="clear" w:color="auto" w:fill="0A84FF"/>
          </w:tcPr>
          <w:p>
            <w:r>
              <w:rPr>
                <w:b/>
                <w:color w:val="FFFFFF"/>
                <w:sz w:val="19"/>
              </w:rPr>
              <w:t>担当</w:t>
            </w:r>
          </w:p>
        </w:tc>
        <w:tc>
          <w:tcPr>
            <w:tcW w:type="dxa" w:w="2269"/>
            <w:shd w:val="clear" w:color="auto" w:fill="0A84FF"/>
          </w:tcPr>
          <w:p>
            <w:r>
              <w:rPr>
                <w:b/>
                <w:color w:val="FFFFFF"/>
                <w:sz w:val="19"/>
              </w:rPr>
              <w:t>所要時間</w:t>
            </w:r>
          </w:p>
        </w:tc>
        <w:tc>
          <w:tcPr>
            <w:tcW w:type="dxa" w:w="2269"/>
            <w:shd w:val="clear" w:color="auto" w:fill="0A84FF"/>
          </w:tcPr>
          <w:p>
            <w:r>
              <w:rPr>
                <w:b/>
                <w:color w:val="FFFFFF"/>
                <w:sz w:val="19"/>
              </w:rPr>
              <w:t>難易度</w:t>
            </w:r>
          </w:p>
        </w:tc>
      </w:tr>
      <w:tr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① Supabase リダイレクト URL 設定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約 2 分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269"/>
          </w:tcPr>
          <w:p>
            <w:r>
              <w:rPr>
                <w:sz w:val="19"/>
              </w:rPr>
              <w:t>② Google Cloud Console: OAuth クライアント作成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約 15 分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③ Supabase: Google プロバイダー有効化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約 5 分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269"/>
          </w:tcPr>
          <w:p>
            <w:r>
              <w:rPr>
                <w:sz w:val="19"/>
              </w:rPr>
              <w:t>④ Apple Developer: Sign in with Apple 設定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約 30〜60 分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⑤ Supabase: Apple プロバイダー有効化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約 5 分</w:t>
            </w:r>
          </w:p>
        </w:tc>
        <w:tc>
          <w:tcPr>
            <w:tcW w:type="dxa" w:w="2269"/>
            <w:shd w:val="clear" w:color="auto" w:fill="F2F2F7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269"/>
          </w:tcPr>
          <w:p>
            <w:r>
              <w:rPr>
                <w:sz w:val="19"/>
              </w:rPr>
              <w:t>⑥ 動作確認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ユーザー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約 5 分</w:t>
            </w:r>
          </w:p>
        </w:tc>
        <w:tc>
          <w:tcPr>
            <w:tcW w:type="dxa" w:w="2269"/>
          </w:tcPr>
          <w:p>
            <w:r>
              <w:rPr>
                <w:sz w:val="19"/>
              </w:rPr>
              <w:t>低</w:t>
            </w:r>
          </w:p>
        </w:tc>
      </w:tr>
    </w:tbl>
    <w:p/>
    <w:p>
      <w:pPr>
        <w:pBdr>
          <w:bottom w:val="single" w:sz="6" w:space="1" w:color="D1D1D6"/>
        </w:pBdr>
        <w:spacing w:after="200"/>
      </w:pPr>
    </w:p>
    <w:p>
      <w:pPr>
        <w:shd w:val="clear" w:color="auto" w:fill="34C759"/>
        <w:spacing w:after="160"/>
      </w:pPr>
      <w:r>
        <w:rPr>
          <w:b/>
          <w:color w:val="FFFFFF"/>
          <w:sz w:val="30"/>
        </w:rPr>
        <w:t xml:space="preserve">STEP 1　</w:t>
      </w:r>
      <w:r>
        <w:rPr>
          <w:b/>
          <w:color w:val="FFFFFF"/>
          <w:sz w:val="26"/>
        </w:rPr>
        <w:t>Supabase リダイレクト URL を設定する【必須・最初に実施】</w:t>
      </w:r>
    </w:p>
    <w:p>
      <w:pPr>
        <w:spacing w:after="40"/>
      </w:pPr>
      <w:r>
        <w:rPr>
          <w:color w:val="3C3C43"/>
          <w:sz w:val="21"/>
        </w:rPr>
        <w:t>Google・Apple どちらの設定より先に必ず実施してください。未設定の場合、OAuth ログイン後にリダイレクトが失敗します。</w:t>
      </w:r>
    </w:p>
    <w:p/>
    <w:p>
      <w:pPr>
        <w:spacing w:after="60"/>
        <w:ind w:left="454"/>
      </w:pPr>
      <w:r>
        <w:rPr>
          <w:b/>
          <w:color w:val="0A84FF"/>
          <w:sz w:val="21"/>
        </w:rPr>
        <w:t xml:space="preserve">1.　</w:t>
      </w:r>
      <w:r>
        <w:rPr>
          <w:color w:val="3C3C43"/>
          <w:sz w:val="21"/>
        </w:rPr>
        <w:t>Supabase ダッシュボードを開く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https://supabase.com/dashboard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2.　</w:t>
      </w:r>
      <w:r>
        <w:rPr>
          <w:color w:val="3C3C43"/>
          <w:sz w:val="21"/>
        </w:rPr>
        <w:t>プロジェクト「jrmzzizjlkrogrbtzyuz」を選択する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3.　</w:t>
      </w:r>
      <w:r>
        <w:rPr>
          <w:color w:val="3C3C43"/>
          <w:sz w:val="21"/>
        </w:rPr>
        <w:t>左メニューから Authentication → URL Configuration を開く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4.　</w:t>
      </w:r>
      <w:r>
        <w:rPr>
          <w:color w:val="3C3C43"/>
          <w:sz w:val="21"/>
        </w:rPr>
        <w:t>Site URL に以下を入力して保存する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https://ktakahashi7755-creator.github.io/Familink/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5.　</w:t>
      </w:r>
      <w:r>
        <w:rPr>
          <w:color w:val="3C3C43"/>
          <w:sz w:val="21"/>
        </w:rPr>
        <w:t>Additional Redirect URLs にも同じ URL を追加して Save をクリック</w:t>
      </w:r>
    </w:p>
    <w:p/>
    <w:p>
      <w:pPr>
        <w:pBdr>
          <w:bottom w:val="single" w:sz="6" w:space="1" w:color="D1D1D6"/>
        </w:pBdr>
        <w:spacing w:after="200"/>
      </w:pPr>
    </w:p>
    <w:p>
      <w:pPr>
        <w:shd w:val="clear" w:color="auto" w:fill="0A84FF"/>
        <w:spacing w:after="160"/>
      </w:pPr>
      <w:r>
        <w:rPr>
          <w:b/>
          <w:color w:val="FFFFFF"/>
          <w:sz w:val="30"/>
        </w:rPr>
        <w:t xml:space="preserve">STEP 2 &amp; 3　</w:t>
      </w:r>
      <w:r>
        <w:rPr>
          <w:b/>
          <w:color w:val="FFFFFF"/>
          <w:sz w:val="26"/>
        </w:rPr>
        <w:t>Google ログインを有効にする</w:t>
      </w:r>
    </w:p>
    <w:p>
      <w:pPr>
        <w:spacing w:before="200" w:after="80"/>
      </w:pPr>
      <w:r>
        <w:rPr>
          <w:b/>
          <w:color w:val="3C3C43"/>
          <w:sz w:val="23"/>
        </w:rPr>
        <w:t>Step 2A  Google Cloud Console で OAuth クライアントを作成する</w:t>
      </w:r>
    </w:p>
    <w:p>
      <w:pPr>
        <w:shd w:val="clear" w:color="auto" w:fill="E8F4FF"/>
        <w:spacing w:after="160"/>
        <w:ind w:left="227"/>
      </w:pPr>
      <w:r>
        <w:rPr>
          <w:color w:val="0A84FF"/>
          <w:sz w:val="19"/>
        </w:rPr>
        <w:t>ℹ️ 所要時間: 約 15 分 / 必要なもの: Google アカウント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1.　</w:t>
      </w:r>
      <w:r>
        <w:rPr>
          <w:color w:val="3C3C43"/>
          <w:sz w:val="21"/>
        </w:rPr>
        <w:t>Google Cloud Console を開く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https://console.cloud.google.com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2.　</w:t>
      </w:r>
      <w:r>
        <w:rPr>
          <w:color w:val="3C3C43"/>
          <w:sz w:val="21"/>
        </w:rPr>
        <w:t>プロジェクトを選択または新規作成する（例: "Familink"）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3.　</w:t>
      </w:r>
      <w:r>
        <w:rPr>
          <w:color w:val="3C3C43"/>
          <w:sz w:val="21"/>
        </w:rPr>
        <w:t>OAuth 同意画面を設定する</w:t>
      </w:r>
    </w:p>
    <w:p>
      <w:pPr>
        <w:spacing w:after="40"/>
        <w:ind w:left="454"/>
      </w:pPr>
      <w:r>
        <w:rPr>
          <w:color w:val="3C3C43"/>
          <w:sz w:val="21"/>
        </w:rPr>
        <w:t>APIs &amp; Services → OAuth consent screen → User Type: External → Create</w:t>
      </w:r>
    </w:p>
    <w:p>
      <w:pPr>
        <w:spacing w:after="40"/>
        <w:ind w:left="454"/>
      </w:pPr>
      <w:r>
        <w:rPr>
          <w:color w:val="3C3C43"/>
          <w:sz w:val="21"/>
        </w:rPr>
        <w:t>App name に「Familink」と入力、User support email にメールアドレスを入力して保存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4.　</w:t>
      </w:r>
      <w:r>
        <w:rPr>
          <w:color w:val="3C3C43"/>
          <w:sz w:val="21"/>
        </w:rPr>
        <w:t>OAuth 2.0 クライアント ID を作成する</w:t>
      </w:r>
    </w:p>
    <w:p>
      <w:pPr>
        <w:spacing w:after="40"/>
        <w:ind w:left="454"/>
      </w:pPr>
      <w:r>
        <w:rPr>
          <w:color w:val="3C3C43"/>
          <w:sz w:val="21"/>
        </w:rPr>
        <w:t>APIs &amp; Services → Credentials → + CREATE CREDENTIALS → OAuth 2.0 Client ID</w:t>
      </w:r>
    </w:p>
    <w:p>
      <w:pPr>
        <w:spacing w:after="40"/>
        <w:ind w:left="454"/>
      </w:pPr>
      <w:r>
        <w:rPr>
          <w:color w:val="3C3C43"/>
          <w:sz w:val="21"/>
        </w:rPr>
        <w:t>Application type: Web application を選択</w:t>
      </w:r>
    </w:p>
    <w:p>
      <w:pPr>
        <w:spacing w:after="40"/>
        <w:ind w:left="454"/>
      </w:pPr>
      <w:r>
        <w:rPr>
          <w:color w:val="3C3C43"/>
          <w:sz w:val="21"/>
        </w:rPr>
        <w:t>Name: 任意（例: "Familink Web"）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5.　</w:t>
      </w:r>
      <w:r>
        <w:rPr>
          <w:color w:val="3C3C43"/>
          <w:sz w:val="21"/>
        </w:rPr>
        <w:t>Authorized redirect URIs に以下を追加する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https://jrmzzizjlkrogrbtzyuz.supabase.co/auth/v1/callback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6.　</w:t>
      </w:r>
      <w:r>
        <w:rPr>
          <w:color w:val="3C3C43"/>
          <w:sz w:val="21"/>
        </w:rPr>
        <w:t>CREATE をクリック後、表示される Client ID と Client Secret を安全な場所にメモする</w:t>
      </w:r>
    </w:p>
    <w:p>
      <w:pPr>
        <w:shd w:val="clear" w:color="auto" w:fill="FFF3CD"/>
        <w:spacing w:after="160"/>
        <w:ind w:left="227"/>
      </w:pPr>
      <w:r>
        <w:rPr>
          <w:b/>
          <w:color w:val="856404"/>
          <w:sz w:val="19"/>
        </w:rPr>
        <w:t>⚠️ Client Secret は再表示できません。必ずこの時点でメモしてください。</w:t>
      </w:r>
    </w:p>
    <w:p/>
    <w:p>
      <w:pPr>
        <w:spacing w:before="200" w:after="80"/>
      </w:pPr>
      <w:r>
        <w:rPr>
          <w:b/>
          <w:color w:val="3C3C43"/>
          <w:sz w:val="23"/>
        </w:rPr>
        <w:t>Step 2B  Supabase ダッシュボードで Google を有効にする</w:t>
      </w:r>
    </w:p>
    <w:p>
      <w:pPr>
        <w:shd w:val="clear" w:color="auto" w:fill="E8F4FF"/>
        <w:spacing w:after="160"/>
        <w:ind w:left="227"/>
      </w:pPr>
      <w:r>
        <w:rPr>
          <w:color w:val="0A84FF"/>
          <w:sz w:val="19"/>
        </w:rPr>
        <w:t>ℹ️ 所要時間: 約 5 分 / 必要なもの: Step 2A で取得した Client ID・Client Secret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1.　</w:t>
      </w:r>
      <w:r>
        <w:rPr>
          <w:color w:val="3C3C43"/>
          <w:sz w:val="21"/>
        </w:rPr>
        <w:t>Supabase ダッシュボードを開く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https://supabase.com/dashboard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2.　</w:t>
      </w:r>
      <w:r>
        <w:rPr>
          <w:color w:val="3C3C43"/>
          <w:sz w:val="21"/>
        </w:rPr>
        <w:t>プロジェクト「jrmzzizjlkrogrbtzyuz」→ Authentication → Providers を開く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3.　</w:t>
      </w:r>
      <w:r>
        <w:rPr>
          <w:color w:val="3C3C43"/>
          <w:sz w:val="21"/>
        </w:rPr>
        <w:t>Google を展開してトグルを ON にする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4.　</w:t>
      </w:r>
      <w:r>
        <w:rPr>
          <w:color w:val="3C3C43"/>
          <w:sz w:val="21"/>
        </w:rPr>
        <w:t>Step 2A でメモした Client ID と Client Secret を入力する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5.　</w:t>
      </w:r>
      <w:r>
        <w:rPr>
          <w:color w:val="3C3C43"/>
          <w:sz w:val="21"/>
        </w:rPr>
        <w:t>Save をクリックする</w:t>
      </w:r>
    </w:p>
    <w:p/>
    <w:p>
      <w:pPr>
        <w:pBdr>
          <w:bottom w:val="single" w:sz="6" w:space="1" w:color="D1D1D6"/>
        </w:pBdr>
        <w:spacing w:after="200"/>
      </w:pPr>
    </w:p>
    <w:p>
      <w:pPr>
        <w:shd w:val="clear" w:color="auto" w:fill="1C1C1E"/>
        <w:spacing w:after="160"/>
      </w:pPr>
      <w:r>
        <w:rPr>
          <w:b/>
          <w:color w:val="FFFFFF"/>
          <w:sz w:val="30"/>
        </w:rPr>
        <w:t xml:space="preserve">STEP 4 &amp; 5　</w:t>
      </w:r>
      <w:r>
        <w:rPr>
          <w:b/>
          <w:color w:val="FFFFFF"/>
          <w:sz w:val="26"/>
        </w:rPr>
        <w:t>Apple ログインを有効にする</w:t>
      </w:r>
    </w:p>
    <w:p>
      <w:pPr>
        <w:shd w:val="clear" w:color="auto" w:fill="FFE5E5"/>
        <w:spacing w:after="160"/>
        <w:ind w:left="227"/>
      </w:pPr>
      <w:r>
        <w:rPr>
          <w:b/>
          <w:color w:val="FF3B30"/>
          <w:sz w:val="19"/>
        </w:rPr>
        <w:t>⚠️ Apple Developer Program への登録（年額 99 USD）が必要です。未登録の場合はこのステップをスキップしてください。</w:t>
      </w:r>
    </w:p>
    <w:p>
      <w:pPr>
        <w:spacing w:before="200" w:after="80"/>
      </w:pPr>
      <w:r>
        <w:rPr>
          <w:b/>
          <w:color w:val="3C3C43"/>
          <w:sz w:val="23"/>
        </w:rPr>
        <w:t>Step 4A  Apple Developer Console で設定する</w:t>
      </w:r>
    </w:p>
    <w:p>
      <w:pPr>
        <w:shd w:val="clear" w:color="auto" w:fill="E8F4FF"/>
        <w:spacing w:after="160"/>
        <w:ind w:left="227"/>
      </w:pPr>
      <w:r>
        <w:rPr>
          <w:color w:val="0A84FF"/>
          <w:sz w:val="19"/>
        </w:rPr>
        <w:t>ℹ️ 所要時間: 約 30〜60 分 / 必要なもの: Apple Developer アカウント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1.　</w:t>
      </w:r>
      <w:r>
        <w:rPr>
          <w:color w:val="3C3C43"/>
          <w:sz w:val="21"/>
        </w:rPr>
        <w:t>Apple Developer を開く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https://developer.apple.com/account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2.　</w:t>
      </w:r>
      <w:r>
        <w:rPr>
          <w:color w:val="3C3C43"/>
          <w:sz w:val="21"/>
        </w:rPr>
        <w:t>App ID に Sign in with Apple を追加する</w:t>
      </w:r>
    </w:p>
    <w:p>
      <w:pPr>
        <w:spacing w:after="40"/>
        <w:ind w:left="454"/>
      </w:pPr>
      <w:r>
        <w:rPr>
          <w:color w:val="3C3C43"/>
          <w:sz w:val="21"/>
        </w:rPr>
        <w:t>Certificates, IDs &amp; Profiles → Identifiers → App IDs</w:t>
      </w:r>
    </w:p>
    <w:p>
      <w:pPr>
        <w:spacing w:after="40"/>
        <w:ind w:left="454"/>
      </w:pPr>
      <w:r>
        <w:rPr>
          <w:color w:val="3C3C43"/>
          <w:sz w:val="21"/>
        </w:rPr>
        <w:t>対象の App ID を選択 → Capabilities → Sign in with Apple にチェック → Save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3.　</w:t>
      </w:r>
      <w:r>
        <w:rPr>
          <w:color w:val="3C3C43"/>
          <w:sz w:val="21"/>
        </w:rPr>
        <w:t>Services ID を作成する</w:t>
      </w:r>
    </w:p>
    <w:p>
      <w:pPr>
        <w:spacing w:after="40"/>
        <w:ind w:left="454"/>
      </w:pPr>
      <w:r>
        <w:rPr>
          <w:color w:val="3C3C43"/>
          <w:sz w:val="21"/>
        </w:rPr>
        <w:t>Identifiers → + → Services IDs を選択</w:t>
      </w:r>
    </w:p>
    <w:p>
      <w:pPr>
        <w:spacing w:after="40"/>
        <w:ind w:left="454"/>
      </w:pPr>
      <w:r>
        <w:rPr>
          <w:color w:val="3C3C43"/>
          <w:sz w:val="21"/>
        </w:rPr>
        <w:t>Description: Familink Sign in</w:t>
      </w:r>
    </w:p>
    <w:p>
      <w:pPr>
        <w:spacing w:after="40"/>
        <w:ind w:left="454"/>
      </w:pPr>
      <w:r>
        <w:rPr>
          <w:color w:val="3C3C43"/>
          <w:sz w:val="21"/>
        </w:rPr>
        <w:t>Identifier 例: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com.familink.app.signin</w:t>
      </w:r>
    </w:p>
    <w:p>
      <w:pPr>
        <w:spacing w:after="40"/>
        <w:ind w:left="454"/>
      </w:pPr>
      <w:r>
        <w:rPr>
          <w:color w:val="3C3C43"/>
          <w:sz w:val="21"/>
        </w:rPr>
        <w:t>登録後、作成した Services ID を選択 → Sign in with Apple を Enable → Configure</w:t>
      </w:r>
    </w:p>
    <w:p>
      <w:pPr>
        <w:spacing w:after="40"/>
        <w:ind w:left="454"/>
      </w:pPr>
      <w:r>
        <w:rPr>
          <w:color w:val="3C3C43"/>
          <w:sz w:val="21"/>
        </w:rPr>
        <w:t>Return URLs に以下を追加: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https://jrmzzizjlkrogrbtzyuz.supabase.co/auth/v1/callback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4.　</w:t>
      </w:r>
      <w:r>
        <w:rPr>
          <w:color w:val="3C3C43"/>
          <w:sz w:val="21"/>
        </w:rPr>
        <w:t>Private Key を作成する</w:t>
      </w:r>
    </w:p>
    <w:p>
      <w:pPr>
        <w:spacing w:after="40"/>
        <w:ind w:left="454"/>
      </w:pPr>
      <w:r>
        <w:rPr>
          <w:color w:val="3C3C43"/>
          <w:sz w:val="21"/>
        </w:rPr>
        <w:t>Keys → + → Key Name: 任意（例: "Familink Key"）</w:t>
      </w:r>
    </w:p>
    <w:p>
      <w:pPr>
        <w:spacing w:after="40"/>
        <w:ind w:left="454"/>
      </w:pPr>
      <w:r>
        <w:rPr>
          <w:color w:val="3C3C43"/>
          <w:sz w:val="21"/>
        </w:rPr>
        <w:t>Sign in with Apple にチェックを入れ、Configure で App ID を選択 → Register</w:t>
      </w:r>
    </w:p>
    <w:p>
      <w:pPr>
        <w:spacing w:after="40"/>
        <w:ind w:left="454"/>
      </w:pPr>
      <w:r>
        <w:rPr>
          <w:color w:val="3C3C43"/>
          <w:sz w:val="21"/>
        </w:rPr>
        <w:t>表示される Key ID をメモし、.p8 ファイルをダウンロードする</w:t>
      </w:r>
    </w:p>
    <w:p>
      <w:pPr>
        <w:shd w:val="clear" w:color="auto" w:fill="FFF3CD"/>
        <w:spacing w:after="160"/>
        <w:ind w:left="227"/>
      </w:pPr>
      <w:r>
        <w:rPr>
          <w:b/>
          <w:color w:val="856404"/>
          <w:sz w:val="19"/>
        </w:rPr>
        <w:t>⚠️ .p8 ファイルは1回しかダウンロードできません。必ず安全な場所に保存してください。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5.　</w:t>
      </w:r>
      <w:r>
        <w:rPr>
          <w:color w:val="3C3C43"/>
          <w:sz w:val="21"/>
        </w:rPr>
        <w:t>以下の情報をメモする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Services ID（例: com.familink.app.signin）　</w:t>
      </w:r>
      <w:r>
        <w:rPr>
          <w:color w:val="3C3C43"/>
          <w:sz w:val="21"/>
        </w:rPr>
        <w:t>取得した値をメモ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Team ID　</w:t>
      </w:r>
      <w:r>
        <w:rPr>
          <w:color w:val="3C3C43"/>
          <w:sz w:val="21"/>
        </w:rPr>
        <w:t>右上のアカウント名横に表示されている 10 文字の英数字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Key ID　</w:t>
      </w:r>
      <w:r>
        <w:rPr>
          <w:color w:val="3C3C43"/>
          <w:sz w:val="21"/>
        </w:rPr>
        <w:t>登録時に表示された 10 文字の ID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Private Key　</w:t>
      </w:r>
      <w:r>
        <w:rPr>
          <w:color w:val="3C3C43"/>
          <w:sz w:val="21"/>
        </w:rPr>
        <w:t>ダウンロードした .p8 ファイル（テキストエディタで開いた内容）</w:t>
      </w:r>
    </w:p>
    <w:p/>
    <w:p>
      <w:pPr>
        <w:spacing w:before="200" w:after="80"/>
      </w:pPr>
      <w:r>
        <w:rPr>
          <w:b/>
          <w:color w:val="3C3C43"/>
          <w:sz w:val="23"/>
        </w:rPr>
        <w:t>Step 4B  Supabase ダッシュボードで Apple を有効にする</w:t>
      </w:r>
    </w:p>
    <w:p>
      <w:pPr>
        <w:shd w:val="clear" w:color="auto" w:fill="E8F4FF"/>
        <w:spacing w:after="160"/>
        <w:ind w:left="227"/>
      </w:pPr>
      <w:r>
        <w:rPr>
          <w:color w:val="0A84FF"/>
          <w:sz w:val="19"/>
        </w:rPr>
        <w:t>ℹ️ 所要時間: 約 5 分 / 必要なもの: Step 4A でメモした各情報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1.　</w:t>
      </w:r>
      <w:r>
        <w:rPr>
          <w:color w:val="3C3C43"/>
          <w:sz w:val="21"/>
        </w:rPr>
        <w:t>Supabase ダッシュボードを開く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https://supabase.com/dashboard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2.　</w:t>
      </w:r>
      <w:r>
        <w:rPr>
          <w:color w:val="3C3C43"/>
          <w:sz w:val="21"/>
        </w:rPr>
        <w:t>プロジェクト「jrmzzizjlkrogrbtzyuz」→ Authentication → Providers を開く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3.　</w:t>
      </w:r>
      <w:r>
        <w:rPr>
          <w:color w:val="3C3C43"/>
          <w:sz w:val="21"/>
        </w:rPr>
        <w:t>Apple を展開してトグルを ON にする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4.　</w:t>
      </w:r>
      <w:r>
        <w:rPr>
          <w:color w:val="3C3C43"/>
          <w:sz w:val="21"/>
        </w:rPr>
        <w:t>以下を入力する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Services ID　</w:t>
      </w:r>
      <w:r>
        <w:rPr>
          <w:color w:val="3C3C43"/>
          <w:sz w:val="21"/>
        </w:rPr>
        <w:t>Step 4A の Services ID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Team ID　</w:t>
      </w:r>
      <w:r>
        <w:rPr>
          <w:color w:val="3C3C43"/>
          <w:sz w:val="21"/>
        </w:rPr>
        <w:t>Step 4A の Team ID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Key ID　</w:t>
      </w:r>
      <w:r>
        <w:rPr>
          <w:color w:val="3C3C43"/>
          <w:sz w:val="21"/>
        </w:rPr>
        <w:t>Step 4A の Key ID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Private Key　</w:t>
      </w:r>
      <w:r>
        <w:rPr>
          <w:color w:val="3C3C43"/>
          <w:sz w:val="21"/>
        </w:rPr>
        <w:t>.p8 ファイルを開いて全テキストをコピー&amp;ペースト（-----BEGIN PRIVATE KEY----- から末尾まで）</w:t>
      </w:r>
    </w:p>
    <w:p>
      <w:pPr>
        <w:spacing w:after="60"/>
        <w:ind w:left="454"/>
      </w:pPr>
      <w:r>
        <w:rPr>
          <w:b/>
          <w:color w:val="0A84FF"/>
          <w:sz w:val="21"/>
        </w:rPr>
        <w:t xml:space="preserve">5.　</w:t>
      </w:r>
      <w:r>
        <w:rPr>
          <w:color w:val="3C3C43"/>
          <w:sz w:val="21"/>
        </w:rPr>
        <w:t>Save をクリックする</w:t>
      </w:r>
    </w:p>
    <w:p/>
    <w:p>
      <w:pPr>
        <w:pBdr>
          <w:bottom w:val="single" w:sz="6" w:space="1" w:color="D1D1D6"/>
        </w:pBdr>
        <w:spacing w:after="200"/>
      </w:pPr>
    </w:p>
    <w:p>
      <w:pPr>
        <w:shd w:val="clear" w:color="auto" w:fill="FF9F0A"/>
        <w:spacing w:after="160"/>
      </w:pPr>
      <w:r>
        <w:rPr>
          <w:b/>
          <w:color w:val="FFFFFF"/>
          <w:sz w:val="30"/>
        </w:rPr>
        <w:t xml:space="preserve">STEP 6　</w:t>
      </w:r>
      <w:r>
        <w:rPr>
          <w:b/>
          <w:color w:val="FFFFFF"/>
          <w:sz w:val="26"/>
        </w:rPr>
        <w:t>動作確認</w:t>
      </w:r>
    </w:p>
    <w:p>
      <w:pPr>
        <w:spacing w:after="40"/>
      </w:pPr>
      <w:r>
        <w:rPr>
          <w:color w:val="3C3C43"/>
          <w:sz w:val="21"/>
        </w:rPr>
        <w:t>設定完了後、iPhone の Safari で以下の URL を開いて確認してください。</w:t>
      </w:r>
    </w:p>
    <w:p>
      <w:pPr>
        <w:spacing w:after="80"/>
        <w:ind w:left="680"/>
        <w:shd w:val="clear" w:color="auto" w:fill="F2F2F7"/>
      </w:pPr>
      <w:r>
        <w:rPr>
          <w:rFonts w:ascii="Courier New" w:hAnsi="Courier New"/>
          <w:color w:val="1D6F42"/>
          <w:sz w:val="19"/>
        </w:rPr>
        <w:t>https://ktakahashi7755-creator.github.io/Familink/</w:t>
      </w:r>
    </w:p>
    <w:p>
      <w:pPr>
        <w:spacing w:before="200" w:after="80"/>
      </w:pPr>
      <w:r>
        <w:rPr>
          <w:b/>
          <w:color w:val="3C3C43"/>
          <w:sz w:val="23"/>
        </w:rPr>
        <w:t>確認項目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Google　</w:t>
      </w:r>
      <w:r>
        <w:rPr>
          <w:color w:val="3C3C43"/>
          <w:sz w:val="21"/>
        </w:rPr>
        <w:t>「Googleで続行」をタップ → Google アカウント選択画面が表示されるか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Apple　</w:t>
      </w:r>
      <w:r>
        <w:rPr>
          <w:color w:val="3C3C43"/>
          <w:sz w:val="21"/>
        </w:rPr>
        <w:t>「Appleで続行」をタップ → Face ID / Touch ID の認証画面が表示されるか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共通　</w:t>
      </w:r>
      <w:r>
        <w:rPr>
          <w:color w:val="3C3C43"/>
          <w:sz w:val="21"/>
        </w:rPr>
        <w:t>ログイン後にアプリのホーム画面に遷移するか</w:t>
      </w:r>
    </w:p>
    <w:p>
      <w:pPr>
        <w:pStyle w:val="ListBullet"/>
        <w:spacing w:after="40"/>
        <w:ind w:left="454"/>
      </w:pPr>
      <w:r>
        <w:rPr>
          <w:b/>
          <w:color w:val="1C1C1E"/>
          <w:sz w:val="21"/>
        </w:rPr>
        <w:t xml:space="preserve">共通　</w:t>
      </w:r>
      <w:r>
        <w:rPr>
          <w:color w:val="3C3C43"/>
          <w:sz w:val="21"/>
        </w:rPr>
        <w:t>友達情報・メールアドレスが正しく表示されるか</w:t>
      </w:r>
    </w:p>
    <w:p/>
    <w:p>
      <w:pPr>
        <w:shd w:val="clear" w:color="auto" w:fill="FFF3CD"/>
        <w:spacing w:after="160"/>
        <w:ind w:left="227"/>
      </w:pPr>
      <w:r>
        <w:rPr>
          <w:b/>
          <w:color w:val="856404"/>
          <w:sz w:val="19"/>
        </w:rPr>
        <w:t>⚠️ 設定完了後もエラーが出る場合は、Supabase の Authentication → URL Configuration で Site URL と Redirect URL が正しく設定されているか再確認してください。</w:t>
      </w:r>
    </w:p>
    <w:p/>
    <w:p>
      <w:pPr>
        <w:pBdr>
          <w:bottom w:val="single" w:sz="6" w:space="1" w:color="D1D1D6"/>
        </w:pBdr>
        <w:spacing w:after="200"/>
      </w:pPr>
    </w:p>
    <w:p>
      <w:pPr>
        <w:jc w:val="center"/>
      </w:pPr>
      <w:r>
        <w:rPr>
          <w:color w:val="8E8E93"/>
          <w:sz w:val="17"/>
        </w:rPr>
        <w:t>Familink 開発チーム　｜　作成: 2026年05月28日　｜　対象 Supabase: jrmzzizjlkrogrbtzyuz.supabase.co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